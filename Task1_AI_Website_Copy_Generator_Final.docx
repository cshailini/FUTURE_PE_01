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C66" w:rsidRPr="002E36A0" w:rsidRDefault="002E36A0" w:rsidP="002E36A0">
      <w:pPr>
        <w:rPr>
          <w:sz w:val="72"/>
          <w:szCs w:val="72"/>
        </w:rPr>
      </w:pPr>
      <w:r w:rsidRPr="002E36A0">
        <w:rPr>
          <w:sz w:val="72"/>
          <w:szCs w:val="72"/>
        </w:rPr>
        <w:t>Future Interns</w:t>
      </w:r>
    </w:p>
    <w:p w:rsidR="00032C66" w:rsidRPr="002E36A0" w:rsidRDefault="002E36A0">
      <w:pPr>
        <w:rPr>
          <w:sz w:val="28"/>
          <w:szCs w:val="28"/>
        </w:rPr>
      </w:pPr>
      <w:bookmarkStart w:id="0" w:name="_GoBack"/>
      <w:r w:rsidRPr="002E36A0">
        <w:rPr>
          <w:b/>
          <w:sz w:val="28"/>
          <w:szCs w:val="28"/>
        </w:rPr>
        <w:t>Prompt Engineering Internship</w:t>
      </w:r>
      <w:r w:rsidRPr="002E36A0">
        <w:rPr>
          <w:b/>
          <w:sz w:val="28"/>
          <w:szCs w:val="28"/>
        </w:rPr>
        <w:br/>
      </w:r>
      <w:bookmarkEnd w:id="0"/>
      <w:r w:rsidRPr="002E36A0">
        <w:rPr>
          <w:sz w:val="28"/>
          <w:szCs w:val="28"/>
        </w:rPr>
        <w:t>Task 1</w:t>
      </w:r>
      <w:r w:rsidRPr="002E36A0">
        <w:rPr>
          <w:sz w:val="28"/>
          <w:szCs w:val="28"/>
        </w:rPr>
        <w:br/>
        <w:t>AI Website Copy Generator for Local Businesses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</w:r>
      <w:r w:rsidRPr="002E36A0">
        <w:rPr>
          <w:b/>
          <w:sz w:val="28"/>
          <w:szCs w:val="28"/>
        </w:rPr>
        <w:t xml:space="preserve">Business Name: </w:t>
      </w:r>
      <w:r w:rsidRPr="002E36A0">
        <w:rPr>
          <w:sz w:val="28"/>
          <w:szCs w:val="28"/>
        </w:rPr>
        <w:t>Brew Haven Café</w:t>
      </w:r>
      <w:r w:rsidRPr="002E36A0">
        <w:rPr>
          <w:sz w:val="28"/>
          <w:szCs w:val="28"/>
        </w:rPr>
        <w:br/>
      </w:r>
      <w:r w:rsidRPr="002E36A0">
        <w:rPr>
          <w:b/>
          <w:sz w:val="28"/>
          <w:szCs w:val="28"/>
        </w:rPr>
        <w:t xml:space="preserve">Submitted By: </w:t>
      </w:r>
      <w:r w:rsidRPr="002E36A0">
        <w:rPr>
          <w:sz w:val="28"/>
          <w:szCs w:val="28"/>
        </w:rPr>
        <w:t>SHAILINI.C</w:t>
      </w:r>
      <w:r w:rsidRPr="002E36A0">
        <w:rPr>
          <w:sz w:val="28"/>
          <w:szCs w:val="28"/>
        </w:rPr>
        <w:br/>
      </w:r>
      <w:r w:rsidRPr="002E36A0">
        <w:rPr>
          <w:b/>
          <w:sz w:val="28"/>
          <w:szCs w:val="28"/>
        </w:rPr>
        <w:t xml:space="preserve">CIN ID: </w:t>
      </w:r>
      <w:r w:rsidRPr="002E36A0">
        <w:rPr>
          <w:sz w:val="28"/>
          <w:szCs w:val="28"/>
        </w:rPr>
        <w:t>FIT/JUN26/PE3354</w:t>
      </w:r>
    </w:p>
    <w:p w:rsidR="00032C66" w:rsidRPr="002E36A0" w:rsidRDefault="002E36A0">
      <w:pPr>
        <w:rPr>
          <w:sz w:val="28"/>
          <w:szCs w:val="28"/>
        </w:rPr>
      </w:pPr>
      <w:r w:rsidRPr="002E36A0">
        <w:rPr>
          <w:sz w:val="28"/>
          <w:szCs w:val="28"/>
        </w:rPr>
        <w:br w:type="page"/>
      </w:r>
    </w:p>
    <w:p w:rsidR="00032C66" w:rsidRPr="002E36A0" w:rsidRDefault="002E36A0" w:rsidP="002E36A0">
      <w:pPr>
        <w:rPr>
          <w:sz w:val="72"/>
          <w:szCs w:val="72"/>
        </w:rPr>
      </w:pPr>
      <w:r w:rsidRPr="002E36A0">
        <w:rPr>
          <w:sz w:val="72"/>
          <w:szCs w:val="72"/>
        </w:rPr>
        <w:lastRenderedPageBreak/>
        <w:t>Prompt Used</w:t>
      </w:r>
    </w:p>
    <w:p w:rsidR="00032C66" w:rsidRPr="002E36A0" w:rsidRDefault="002E36A0">
      <w:pPr>
        <w:rPr>
          <w:sz w:val="28"/>
          <w:szCs w:val="28"/>
        </w:rPr>
      </w:pPr>
      <w:r w:rsidRPr="002E36A0">
        <w:rPr>
          <w:sz w:val="28"/>
          <w:szCs w:val="28"/>
        </w:rPr>
        <w:t>Act as a professional website copywriter.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 xml:space="preserve">Create complete </w:t>
      </w:r>
      <w:r w:rsidRPr="002E36A0">
        <w:rPr>
          <w:sz w:val="28"/>
          <w:szCs w:val="28"/>
        </w:rPr>
        <w:t>website content for a modern local café called "Brew Haven Café."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Include</w:t>
      </w:r>
      <w:proofErr w:type="gramStart"/>
      <w:r w:rsidRPr="002E36A0">
        <w:rPr>
          <w:sz w:val="28"/>
          <w:szCs w:val="28"/>
        </w:rPr>
        <w:t>:</w:t>
      </w:r>
      <w:proofErr w:type="gramEnd"/>
      <w:r w:rsidRPr="002E36A0">
        <w:rPr>
          <w:sz w:val="28"/>
          <w:szCs w:val="28"/>
        </w:rPr>
        <w:br/>
        <w:t>1. Homepage Hero Section</w:t>
      </w:r>
      <w:r w:rsidRPr="002E36A0">
        <w:rPr>
          <w:sz w:val="28"/>
          <w:szCs w:val="28"/>
        </w:rPr>
        <w:br/>
        <w:t xml:space="preserve">2. </w:t>
      </w:r>
      <w:proofErr w:type="gramStart"/>
      <w:r w:rsidRPr="002E36A0">
        <w:rPr>
          <w:sz w:val="28"/>
          <w:szCs w:val="28"/>
        </w:rPr>
        <w:t>About Us</w:t>
      </w:r>
      <w:r w:rsidRPr="002E36A0">
        <w:rPr>
          <w:sz w:val="28"/>
          <w:szCs w:val="28"/>
        </w:rPr>
        <w:br/>
        <w:t>3.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Services</w:t>
      </w:r>
      <w:r w:rsidRPr="002E36A0">
        <w:rPr>
          <w:sz w:val="28"/>
          <w:szCs w:val="28"/>
        </w:rPr>
        <w:br/>
        <w:t>4.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Menu Highlights</w:t>
      </w:r>
      <w:r w:rsidRPr="002E36A0">
        <w:rPr>
          <w:sz w:val="28"/>
          <w:szCs w:val="28"/>
        </w:rPr>
        <w:br/>
        <w:t>5.</w:t>
      </w:r>
      <w:proofErr w:type="gramEnd"/>
      <w:r w:rsidRPr="002E36A0">
        <w:rPr>
          <w:sz w:val="28"/>
          <w:szCs w:val="28"/>
        </w:rPr>
        <w:t xml:space="preserve"> Why Choose Us</w:t>
      </w:r>
      <w:r w:rsidRPr="002E36A0">
        <w:rPr>
          <w:sz w:val="28"/>
          <w:szCs w:val="28"/>
        </w:rPr>
        <w:br/>
        <w:t xml:space="preserve">6. </w:t>
      </w:r>
      <w:proofErr w:type="gramStart"/>
      <w:r w:rsidRPr="002E36A0">
        <w:rPr>
          <w:sz w:val="28"/>
          <w:szCs w:val="28"/>
        </w:rPr>
        <w:t>Customer Testimonials</w:t>
      </w:r>
      <w:r w:rsidRPr="002E36A0">
        <w:rPr>
          <w:sz w:val="28"/>
          <w:szCs w:val="28"/>
        </w:rPr>
        <w:br/>
        <w:t>7.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FAQ</w:t>
      </w:r>
      <w:r w:rsidRPr="002E36A0">
        <w:rPr>
          <w:sz w:val="28"/>
          <w:szCs w:val="28"/>
        </w:rPr>
        <w:br/>
        <w:t>8.</w:t>
      </w:r>
      <w:proofErr w:type="gramEnd"/>
      <w:r w:rsidRPr="002E36A0">
        <w:rPr>
          <w:sz w:val="28"/>
          <w:szCs w:val="28"/>
        </w:rPr>
        <w:t xml:space="preserve"> Contact Information</w:t>
      </w:r>
      <w:r w:rsidRPr="002E36A0">
        <w:rPr>
          <w:sz w:val="28"/>
          <w:szCs w:val="28"/>
        </w:rPr>
        <w:br/>
        <w:t>9. Call to Action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Tone</w:t>
      </w:r>
      <w:proofErr w:type="gramStart"/>
      <w:r w:rsidRPr="002E36A0">
        <w:rPr>
          <w:sz w:val="28"/>
          <w:szCs w:val="28"/>
        </w:rPr>
        <w:t>:</w:t>
      </w:r>
      <w:proofErr w:type="gramEnd"/>
      <w:r w:rsidRPr="002E36A0">
        <w:rPr>
          <w:sz w:val="28"/>
          <w:szCs w:val="28"/>
        </w:rPr>
        <w:br/>
        <w:t>Friendly, moder</w:t>
      </w:r>
      <w:r w:rsidRPr="002E36A0">
        <w:rPr>
          <w:sz w:val="28"/>
          <w:szCs w:val="28"/>
        </w:rPr>
        <w:t>n, professional, and customer-focused.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The content should be website-ready.</w:t>
      </w:r>
    </w:p>
    <w:p w:rsidR="00032C66" w:rsidRDefault="002E36A0">
      <w:r>
        <w:br w:type="page"/>
      </w:r>
    </w:p>
    <w:p w:rsidR="00032C66" w:rsidRPr="002E36A0" w:rsidRDefault="002E36A0" w:rsidP="002E36A0">
      <w:pPr>
        <w:rPr>
          <w:sz w:val="72"/>
          <w:szCs w:val="72"/>
        </w:rPr>
      </w:pPr>
      <w:r w:rsidRPr="002E36A0">
        <w:rPr>
          <w:sz w:val="72"/>
          <w:szCs w:val="72"/>
        </w:rPr>
        <w:lastRenderedPageBreak/>
        <w:t>AI Generated Website Copy</w:t>
      </w:r>
    </w:p>
    <w:p w:rsidR="00032C66" w:rsidRPr="002E36A0" w:rsidRDefault="002E36A0">
      <w:pPr>
        <w:rPr>
          <w:sz w:val="28"/>
          <w:szCs w:val="28"/>
        </w:rPr>
      </w:pPr>
      <w:proofErr w:type="gramStart"/>
      <w:r w:rsidRPr="002E36A0">
        <w:rPr>
          <w:sz w:val="28"/>
          <w:szCs w:val="28"/>
        </w:rPr>
        <w:t>Brew Haven Café Website Copy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1.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Homepage Hero Section</w:t>
      </w:r>
      <w:r w:rsidRPr="002E36A0">
        <w:rPr>
          <w:sz w:val="28"/>
          <w:szCs w:val="28"/>
        </w:rPr>
        <w:br/>
        <w:t>Fresh Coffee.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Delicious Food.</w:t>
      </w:r>
      <w:proofErr w:type="gramEnd"/>
      <w:r w:rsidRPr="002E36A0">
        <w:rPr>
          <w:sz w:val="28"/>
          <w:szCs w:val="28"/>
        </w:rPr>
        <w:t xml:space="preserve"> </w:t>
      </w:r>
      <w:proofErr w:type="gramStart"/>
      <w:r w:rsidRPr="002E36A0">
        <w:rPr>
          <w:sz w:val="28"/>
          <w:szCs w:val="28"/>
        </w:rPr>
        <w:t>Memorable Moments.</w:t>
      </w:r>
      <w:proofErr w:type="gramEnd"/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 xml:space="preserve">Welcome to Brew Haven Café, your neighborhood </w:t>
      </w:r>
      <w:r w:rsidRPr="002E36A0">
        <w:rPr>
          <w:sz w:val="28"/>
          <w:szCs w:val="28"/>
        </w:rPr>
        <w:t>destination for freshly brewed coffee, handcrafted beverages, and delicious meals. Whether you're meeting friends, working remotely, or simply relaxing, we create the perfect atmosphere for every visit.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Buttons</w:t>
      </w:r>
      <w:proofErr w:type="gramStart"/>
      <w:r w:rsidRPr="002E36A0">
        <w:rPr>
          <w:sz w:val="28"/>
          <w:szCs w:val="28"/>
        </w:rPr>
        <w:t>:</w:t>
      </w:r>
      <w:proofErr w:type="gramEnd"/>
      <w:r w:rsidRPr="002E36A0">
        <w:rPr>
          <w:sz w:val="28"/>
          <w:szCs w:val="28"/>
        </w:rPr>
        <w:br/>
        <w:t>• Explore Our Menu</w:t>
      </w:r>
      <w:r w:rsidRPr="002E36A0">
        <w:rPr>
          <w:sz w:val="28"/>
          <w:szCs w:val="28"/>
        </w:rPr>
        <w:br/>
        <w:t>• Visit Us Today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2. Abo</w:t>
      </w:r>
      <w:r w:rsidRPr="002E36A0">
        <w:rPr>
          <w:sz w:val="28"/>
          <w:szCs w:val="28"/>
        </w:rPr>
        <w:t>ut Us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At Brew Haven Café, we believe every cup of coffee tells a story. We are passionate about serving premium coffee, freshly prepared food, and homemade desserts in a warm and welcoming environment.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Our mission is to bring people together through exce</w:t>
      </w:r>
      <w:r w:rsidRPr="002E36A0">
        <w:rPr>
          <w:sz w:val="28"/>
          <w:szCs w:val="28"/>
        </w:rPr>
        <w:t>ptional taste, outstanding service, and a cozy café experience that feels like home.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3. Services</w:t>
      </w:r>
      <w:r w:rsidRPr="002E36A0">
        <w:rPr>
          <w:sz w:val="28"/>
          <w:szCs w:val="28"/>
        </w:rPr>
        <w:br/>
        <w:t>• Freshly Brewed Coffee</w:t>
      </w:r>
      <w:r w:rsidRPr="002E36A0">
        <w:rPr>
          <w:sz w:val="28"/>
          <w:szCs w:val="28"/>
        </w:rPr>
        <w:br/>
        <w:t>• Fresh Bakery &amp; Desserts</w:t>
      </w:r>
      <w:r w:rsidRPr="002E36A0">
        <w:rPr>
          <w:sz w:val="28"/>
          <w:szCs w:val="28"/>
        </w:rPr>
        <w:br/>
        <w:t>• Breakfast &amp; Light Meals</w:t>
      </w:r>
      <w:r w:rsidRPr="002E36A0">
        <w:rPr>
          <w:sz w:val="28"/>
          <w:szCs w:val="28"/>
        </w:rPr>
        <w:br/>
        <w:t>• Takeaway &amp; Delivery</w:t>
      </w:r>
      <w:r w:rsidRPr="002E36A0">
        <w:rPr>
          <w:sz w:val="28"/>
          <w:szCs w:val="28"/>
        </w:rPr>
        <w:br/>
        <w:t>• Private Events &amp; Catering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4. Menu Highlights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lastRenderedPageBreak/>
        <w:t>Signature Co</w:t>
      </w:r>
      <w:r w:rsidRPr="002E36A0">
        <w:rPr>
          <w:sz w:val="28"/>
          <w:szCs w:val="28"/>
        </w:rPr>
        <w:t xml:space="preserve">ffees: Classic Cappuccino, Caramel Latte, </w:t>
      </w:r>
      <w:proofErr w:type="gramStart"/>
      <w:r w:rsidRPr="002E36A0">
        <w:rPr>
          <w:sz w:val="28"/>
          <w:szCs w:val="28"/>
        </w:rPr>
        <w:t>Vanilla Cold Brew, Hazelnut Mocha</w:t>
      </w:r>
      <w:r w:rsidRPr="002E36A0">
        <w:rPr>
          <w:sz w:val="28"/>
          <w:szCs w:val="28"/>
        </w:rPr>
        <w:br/>
        <w:t>Popular</w:t>
      </w:r>
      <w:proofErr w:type="gramEnd"/>
      <w:r w:rsidRPr="002E36A0">
        <w:rPr>
          <w:sz w:val="28"/>
          <w:szCs w:val="28"/>
        </w:rPr>
        <w:t xml:space="preserve"> Snacks: Grilled Veg Sandwich, Chicken Club Sandwich, Crispy French Fries, Garlic Bread</w:t>
      </w:r>
      <w:r w:rsidRPr="002E36A0">
        <w:rPr>
          <w:sz w:val="28"/>
          <w:szCs w:val="28"/>
        </w:rPr>
        <w:br/>
        <w:t>Desserts: Chocolate Brownie, Red Velvet Cake, Blueberry Cheesecake, Chocolate Muffin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t>Refreshing Drinks: Fresh Lemon Mojito, Mango Smoothie, Iced Tea, Fresh Fruit Juice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5. Why Choose Us</w:t>
      </w:r>
      <w:r w:rsidRPr="002E36A0">
        <w:rPr>
          <w:sz w:val="28"/>
          <w:szCs w:val="28"/>
        </w:rPr>
        <w:br/>
        <w:t>• Premium quality coffee beans</w:t>
      </w:r>
      <w:r w:rsidRPr="002E36A0">
        <w:rPr>
          <w:sz w:val="28"/>
          <w:szCs w:val="28"/>
        </w:rPr>
        <w:br/>
        <w:t xml:space="preserve">• </w:t>
      </w:r>
      <w:proofErr w:type="gramStart"/>
      <w:r w:rsidRPr="002E36A0">
        <w:rPr>
          <w:sz w:val="28"/>
          <w:szCs w:val="28"/>
        </w:rPr>
        <w:t>Freshly</w:t>
      </w:r>
      <w:proofErr w:type="gramEnd"/>
      <w:r w:rsidRPr="002E36A0">
        <w:rPr>
          <w:sz w:val="28"/>
          <w:szCs w:val="28"/>
        </w:rPr>
        <w:t xml:space="preserve"> prepared food every day</w:t>
      </w:r>
      <w:r w:rsidRPr="002E36A0">
        <w:rPr>
          <w:sz w:val="28"/>
          <w:szCs w:val="28"/>
        </w:rPr>
        <w:br/>
        <w:t>• Comfortable ambiance</w:t>
      </w:r>
      <w:r w:rsidRPr="002E36A0">
        <w:rPr>
          <w:sz w:val="28"/>
          <w:szCs w:val="28"/>
        </w:rPr>
        <w:br/>
        <w:t>• Friendly staff</w:t>
      </w:r>
      <w:r w:rsidRPr="002E36A0">
        <w:rPr>
          <w:sz w:val="28"/>
          <w:szCs w:val="28"/>
        </w:rPr>
        <w:br/>
        <w:t>• Affordable prices</w:t>
      </w:r>
      <w:r w:rsidRPr="002E36A0">
        <w:rPr>
          <w:sz w:val="28"/>
          <w:szCs w:val="28"/>
        </w:rPr>
        <w:br/>
        <w:t>• Free Wi-Fi</w:t>
      </w:r>
      <w:r w:rsidRPr="002E36A0">
        <w:rPr>
          <w:sz w:val="28"/>
          <w:szCs w:val="28"/>
        </w:rPr>
        <w:br/>
        <w:t>• Fast takeaway a</w:t>
      </w:r>
      <w:r w:rsidRPr="002E36A0">
        <w:rPr>
          <w:sz w:val="28"/>
          <w:szCs w:val="28"/>
        </w:rPr>
        <w:t>nd delivery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6. Customer Testimonials</w:t>
      </w:r>
      <w:r w:rsidRPr="002E36A0">
        <w:rPr>
          <w:sz w:val="28"/>
          <w:szCs w:val="28"/>
        </w:rPr>
        <w:br/>
        <w:t>Ananya R.: "The coffee is amazing, and the atmosphere is perfect for studying or catching up with friends."</w:t>
      </w:r>
      <w:r w:rsidRPr="002E36A0">
        <w:rPr>
          <w:sz w:val="28"/>
          <w:szCs w:val="28"/>
        </w:rPr>
        <w:br/>
        <w:t xml:space="preserve">Rahul K.: "Great food, friendly staff, and quick service. </w:t>
      </w:r>
      <w:proofErr w:type="gramStart"/>
      <w:r w:rsidRPr="002E36A0">
        <w:rPr>
          <w:sz w:val="28"/>
          <w:szCs w:val="28"/>
        </w:rPr>
        <w:t>My favorite café in town!"</w:t>
      </w:r>
      <w:proofErr w:type="gramEnd"/>
      <w:r w:rsidRPr="002E36A0">
        <w:rPr>
          <w:sz w:val="28"/>
          <w:szCs w:val="28"/>
        </w:rPr>
        <w:br/>
        <w:t>Priya S.: "I absolutely l</w:t>
      </w:r>
      <w:r w:rsidRPr="002E36A0">
        <w:rPr>
          <w:sz w:val="28"/>
          <w:szCs w:val="28"/>
        </w:rPr>
        <w:t xml:space="preserve">ove their desserts and iced coffee. </w:t>
      </w:r>
      <w:proofErr w:type="gramStart"/>
      <w:r w:rsidRPr="002E36A0">
        <w:rPr>
          <w:sz w:val="28"/>
          <w:szCs w:val="28"/>
        </w:rPr>
        <w:t>Highly recommended!"</w:t>
      </w:r>
      <w:proofErr w:type="gramEnd"/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7. FAQ</w:t>
      </w:r>
      <w:r w:rsidRPr="002E36A0">
        <w:rPr>
          <w:sz w:val="28"/>
          <w:szCs w:val="28"/>
        </w:rPr>
        <w:br/>
        <w:t>Q: What are your opening hours?</w:t>
      </w:r>
      <w:r w:rsidRPr="002E36A0">
        <w:rPr>
          <w:sz w:val="28"/>
          <w:szCs w:val="28"/>
        </w:rPr>
        <w:br/>
        <w:t>A: 8:00 AM – 10:00 PM daily.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Q: Do you offer free Wi-Fi?</w:t>
      </w:r>
      <w:r w:rsidRPr="002E36A0">
        <w:rPr>
          <w:sz w:val="28"/>
          <w:szCs w:val="28"/>
        </w:rPr>
        <w:br/>
        <w:t>A: Yes.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Q: Can I order online?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lastRenderedPageBreak/>
        <w:t>A: Yes.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Q: Do you host private events?</w:t>
      </w:r>
      <w:r w:rsidRPr="002E36A0">
        <w:rPr>
          <w:sz w:val="28"/>
          <w:szCs w:val="28"/>
        </w:rPr>
        <w:br/>
        <w:t>A: Yes.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Q: Are vegetarian op</w:t>
      </w:r>
      <w:r w:rsidRPr="002E36A0">
        <w:rPr>
          <w:sz w:val="28"/>
          <w:szCs w:val="28"/>
        </w:rPr>
        <w:t>tions available?</w:t>
      </w:r>
      <w:r w:rsidRPr="002E36A0">
        <w:rPr>
          <w:sz w:val="28"/>
          <w:szCs w:val="28"/>
        </w:rPr>
        <w:br/>
        <w:t>A: Yes.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8. Contact Information</w:t>
      </w:r>
      <w:r w:rsidRPr="002E36A0">
        <w:rPr>
          <w:sz w:val="28"/>
          <w:szCs w:val="28"/>
        </w:rPr>
        <w:br/>
        <w:t>Address: 25 Park Avenue, City Center</w:t>
      </w:r>
      <w:r w:rsidRPr="002E36A0">
        <w:rPr>
          <w:sz w:val="28"/>
          <w:szCs w:val="28"/>
        </w:rPr>
        <w:br/>
        <w:t>Phone: +91 98765 43210</w:t>
      </w:r>
      <w:r w:rsidRPr="002E36A0">
        <w:rPr>
          <w:sz w:val="28"/>
          <w:szCs w:val="28"/>
        </w:rPr>
        <w:br/>
        <w:t>Email: hello@brewhavencafe.com</w:t>
      </w:r>
      <w:r w:rsidRPr="002E36A0">
        <w:rPr>
          <w:sz w:val="28"/>
          <w:szCs w:val="28"/>
        </w:rPr>
        <w:br/>
        <w:t>Website: www.brewhavencafe.com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9. Call to Action</w:t>
      </w:r>
      <w:r w:rsidRPr="002E36A0">
        <w:rPr>
          <w:sz w:val="28"/>
          <w:szCs w:val="28"/>
        </w:rPr>
        <w:br/>
        <w:t>Visit Brew Haven Café Today!</w:t>
      </w:r>
      <w:r w:rsidRPr="002E36A0">
        <w:rPr>
          <w:sz w:val="28"/>
          <w:szCs w:val="28"/>
        </w:rPr>
        <w:br/>
        <w:t>Experience freshly brewed coffee, del</w:t>
      </w:r>
      <w:r w:rsidRPr="002E36A0">
        <w:rPr>
          <w:sz w:val="28"/>
          <w:szCs w:val="28"/>
        </w:rPr>
        <w:t>icious food, and a warm atmosphere that makes every visit special.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Order Now | Reserve a Table | Visit Us Today</w:t>
      </w:r>
      <w:r w:rsidRPr="002E36A0">
        <w:rPr>
          <w:sz w:val="28"/>
          <w:szCs w:val="28"/>
        </w:rPr>
        <w:br/>
      </w:r>
      <w:r w:rsidRPr="002E36A0">
        <w:rPr>
          <w:sz w:val="28"/>
          <w:szCs w:val="28"/>
        </w:rPr>
        <w:br/>
        <w:t>Note: Brew Haven Café is a fictional business created for educational purposes.</w:t>
      </w:r>
    </w:p>
    <w:sectPr w:rsidR="00032C66" w:rsidRPr="002E3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C66"/>
    <w:rsid w:val="00034616"/>
    <w:rsid w:val="0006063C"/>
    <w:rsid w:val="0015074B"/>
    <w:rsid w:val="0029639D"/>
    <w:rsid w:val="002E36A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356C9F-B3AD-4136-87F1-710DD59C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2026-06-26T07:53:00Z</dcterms:created>
  <dcterms:modified xsi:type="dcterms:W3CDTF">2026-06-26T07:53:00Z</dcterms:modified>
</cp:coreProperties>
</file>